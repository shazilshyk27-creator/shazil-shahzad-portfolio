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EEDAF5" w14:textId="77777777" w:rsidR="00355B3C" w:rsidRDefault="00F00099" w:rsidP="001D1036">
      <w:pPr>
        <w:spacing w:after="0" w:line="240" w:lineRule="auto"/>
        <w:jc w:val="center"/>
      </w:pPr>
      <w:proofErr w:type="spellStart"/>
      <w:r>
        <w:rPr>
          <w:b/>
          <w:sz w:val="40"/>
        </w:rPr>
        <w:t>Shazil</w:t>
      </w:r>
      <w:proofErr w:type="spellEnd"/>
      <w:r>
        <w:rPr>
          <w:b/>
          <w:sz w:val="40"/>
        </w:rPr>
        <w:t xml:space="preserve"> Shahzad</w:t>
      </w:r>
    </w:p>
    <w:p w14:paraId="3C52CDB5" w14:textId="5F46DF64" w:rsidR="00355B3C" w:rsidRDefault="00F00099" w:rsidP="001D1036">
      <w:pPr>
        <w:spacing w:after="0" w:line="240" w:lineRule="auto"/>
        <w:jc w:val="center"/>
        <w:rPr>
          <w:sz w:val="20"/>
        </w:rPr>
      </w:pPr>
      <w:r w:rsidRPr="001D1036">
        <w:rPr>
          <w:b/>
          <w:sz w:val="20"/>
        </w:rPr>
        <w:t>Phone</w:t>
      </w:r>
      <w:r>
        <w:rPr>
          <w:sz w:val="20"/>
        </w:rPr>
        <w:t xml:space="preserve">: +92 304 6662862 | </w:t>
      </w:r>
      <w:r w:rsidRPr="001D1036">
        <w:rPr>
          <w:b/>
          <w:sz w:val="20"/>
        </w:rPr>
        <w:t>Email</w:t>
      </w:r>
      <w:r>
        <w:rPr>
          <w:sz w:val="20"/>
        </w:rPr>
        <w:t xml:space="preserve">: </w:t>
      </w:r>
      <w:hyperlink r:id="rId6" w:history="1">
        <w:r w:rsidR="00EE15FE" w:rsidRPr="002A1835">
          <w:rPr>
            <w:rStyle w:val="Hyperlink"/>
            <w:sz w:val="20"/>
          </w:rPr>
          <w:t>shazilshyk27@gmail.com</w:t>
        </w:r>
      </w:hyperlink>
    </w:p>
    <w:p w14:paraId="01F36309" w14:textId="6682FA98" w:rsidR="00EE15FE" w:rsidRDefault="00EE15FE" w:rsidP="001D1036">
      <w:pPr>
        <w:spacing w:after="0" w:line="240" w:lineRule="auto"/>
        <w:jc w:val="center"/>
        <w:rPr>
          <w:sz w:val="20"/>
        </w:rPr>
      </w:pPr>
      <w:proofErr w:type="spellStart"/>
      <w:r w:rsidRPr="001D1036">
        <w:rPr>
          <w:b/>
          <w:sz w:val="20"/>
        </w:rPr>
        <w:t>Linkedin</w:t>
      </w:r>
      <w:proofErr w:type="spellEnd"/>
      <w:r w:rsidR="00415F24">
        <w:rPr>
          <w:sz w:val="20"/>
        </w:rPr>
        <w:fldChar w:fldCharType="begin"/>
      </w:r>
      <w:r w:rsidR="00415F24">
        <w:rPr>
          <w:sz w:val="20"/>
        </w:rPr>
        <w:instrText xml:space="preserve"> HYPERLINK "https://www.linkedin.com/in/shazil-shahzad-281b0131a/?skipRedirect=true" </w:instrText>
      </w:r>
      <w:r w:rsidR="00415F24">
        <w:rPr>
          <w:sz w:val="20"/>
        </w:rPr>
        <w:fldChar w:fldCharType="separate"/>
      </w:r>
      <w:r w:rsidRPr="00415F24">
        <w:rPr>
          <w:rStyle w:val="Hyperlink"/>
          <w:sz w:val="20"/>
        </w:rPr>
        <w:t>: linkedin.com/in/shazil-shahzad-281b0131a</w:t>
      </w:r>
      <w:r w:rsidR="00415F24">
        <w:rPr>
          <w:sz w:val="20"/>
        </w:rPr>
        <w:fldChar w:fldCharType="end"/>
      </w:r>
    </w:p>
    <w:p w14:paraId="3D29A4BA" w14:textId="77777777" w:rsidR="001D1036" w:rsidRPr="002E3EBA" w:rsidRDefault="001D1036" w:rsidP="001D1036">
      <w:pPr>
        <w:spacing w:after="0" w:line="240" w:lineRule="auto"/>
        <w:jc w:val="center"/>
        <w:rPr>
          <w:sz w:val="20"/>
        </w:rPr>
      </w:pPr>
    </w:p>
    <w:p w14:paraId="4FAA7763" w14:textId="77777777" w:rsidR="00355B3C" w:rsidRDefault="00F00099" w:rsidP="001D1036">
      <w:pPr>
        <w:pStyle w:val="Heading1"/>
        <w:spacing w:before="0" w:line="240" w:lineRule="auto"/>
      </w:pPr>
      <w:r>
        <w:t>Professional Summary</w:t>
      </w:r>
    </w:p>
    <w:p w14:paraId="0FBA99B1" w14:textId="1EA9862F" w:rsidR="001D1036" w:rsidRDefault="00200158" w:rsidP="00200158">
      <w:pPr>
        <w:pStyle w:val="NormalWeb"/>
        <w:spacing w:before="0" w:beforeAutospacing="0" w:after="0" w:afterAutospacing="0"/>
        <w:ind w:left="720"/>
      </w:pPr>
      <w:r>
        <w:t xml:space="preserve">Computer Science student with hands-on experience in Python development, Quality Assurance, automation, web technologies, and Shopify e-commerce. Skilled in Python, HTML, CSS, JavaScript, PHP, software testing, and bug </w:t>
      </w:r>
      <w:bookmarkStart w:id="0" w:name="_GoBack"/>
      <w:r>
        <w:t xml:space="preserve">reporting. Strong problem-solving abilities with a focus on building practical </w:t>
      </w:r>
      <w:bookmarkEnd w:id="0"/>
      <w:r>
        <w:t>applications, improving software quality, and continuously developing technical skills.</w:t>
      </w:r>
    </w:p>
    <w:p w14:paraId="4BFAC804" w14:textId="77777777" w:rsidR="004B4F36" w:rsidRPr="004B4F36" w:rsidRDefault="004B4F36" w:rsidP="001D1036">
      <w:pPr>
        <w:pStyle w:val="Heading1"/>
        <w:spacing w:before="0" w:line="240" w:lineRule="auto"/>
      </w:pPr>
      <w:r w:rsidRPr="004B4F36">
        <w:t>Technical Skills</w:t>
      </w:r>
    </w:p>
    <w:p w14:paraId="6ED81A17" w14:textId="7CFC9FF3" w:rsidR="004B4F36" w:rsidRPr="004B4F36" w:rsidRDefault="006D37EC" w:rsidP="001D10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Core</w:t>
      </w:r>
      <w:r w:rsidR="004B4F36" w:rsidRPr="004B4F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4B4F36" w:rsidRPr="004B4F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>Python, Fast API, SQL, JavaScript, TypeScript, React, HTML5, CSS3</w:t>
      </w:r>
    </w:p>
    <w:p w14:paraId="736DDFFC" w14:textId="2D4C73C7" w:rsidR="004B4F36" w:rsidRPr="004B4F36" w:rsidRDefault="004B4F36" w:rsidP="001D10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F36">
        <w:rPr>
          <w:rFonts w:ascii="Times New Roman" w:eastAsia="Times New Roman" w:hAnsi="Times New Roman" w:cs="Times New Roman"/>
          <w:b/>
          <w:bCs/>
          <w:sz w:val="24"/>
          <w:szCs w:val="24"/>
        </w:rPr>
        <w:t>Web Technologies:</w:t>
      </w:r>
      <w:r w:rsidRPr="004B4F36">
        <w:rPr>
          <w:rFonts w:ascii="Times New Roman" w:eastAsia="Times New Roman" w:hAnsi="Times New Roman" w:cs="Times New Roman"/>
          <w:sz w:val="24"/>
          <w:szCs w:val="24"/>
        </w:rPr>
        <w:t xml:space="preserve"> HTML5, CSS3, Responsive Design, Flexbox, CSS Grid</w:t>
      </w:r>
      <w:r w:rsidR="00D84176">
        <w:rPr>
          <w:rFonts w:ascii="Times New Roman" w:eastAsia="Times New Roman" w:hAnsi="Times New Roman" w:cs="Times New Roman"/>
          <w:sz w:val="24"/>
          <w:szCs w:val="24"/>
        </w:rPr>
        <w:t>,</w:t>
      </w:r>
      <w:r w:rsidR="00D84176" w:rsidRPr="00D84176">
        <w:t xml:space="preserve"> </w:t>
      </w:r>
      <w:r w:rsidR="00D84176">
        <w:t>Git, GitHub, Shopify, Liquid</w:t>
      </w:r>
    </w:p>
    <w:p w14:paraId="5936BBA9" w14:textId="15769025" w:rsidR="004B4F36" w:rsidRDefault="004B4F36" w:rsidP="001D10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F36">
        <w:rPr>
          <w:rFonts w:ascii="Times New Roman" w:eastAsia="Times New Roman" w:hAnsi="Times New Roman" w:cs="Times New Roman"/>
          <w:b/>
          <w:bCs/>
          <w:sz w:val="24"/>
          <w:szCs w:val="24"/>
        </w:rPr>
        <w:t>Python Concepts &amp; Libraries:</w:t>
      </w:r>
      <w:r w:rsidRPr="004B4F36">
        <w:rPr>
          <w:rFonts w:ascii="Times New Roman" w:eastAsia="Times New Roman" w:hAnsi="Times New Roman" w:cs="Times New Roman"/>
          <w:sz w:val="24"/>
          <w:szCs w:val="24"/>
        </w:rPr>
        <w:t xml:space="preserve"> Object-Oriented Programming (OOP), File Handling, </w:t>
      </w:r>
      <w:proofErr w:type="spellStart"/>
      <w:r w:rsidRPr="004B4F36">
        <w:rPr>
          <w:rFonts w:ascii="Times New Roman" w:eastAsia="Times New Roman" w:hAnsi="Times New Roman" w:cs="Times New Roman"/>
          <w:sz w:val="24"/>
          <w:szCs w:val="24"/>
        </w:rPr>
        <w:t>SpeechRecognition</w:t>
      </w:r>
      <w:proofErr w:type="spellEnd"/>
      <w:r w:rsidRPr="004B4F36">
        <w:rPr>
          <w:rFonts w:ascii="Times New Roman" w:eastAsia="Times New Roman" w:hAnsi="Times New Roman" w:cs="Times New Roman"/>
          <w:sz w:val="24"/>
          <w:szCs w:val="24"/>
        </w:rPr>
        <w:t xml:space="preserve">, pyttsx3, </w:t>
      </w:r>
      <w:proofErr w:type="spellStart"/>
      <w:r w:rsidRPr="004B4F36">
        <w:rPr>
          <w:rFonts w:ascii="Times New Roman" w:eastAsia="Times New Roman" w:hAnsi="Times New Roman" w:cs="Times New Roman"/>
          <w:sz w:val="24"/>
          <w:szCs w:val="24"/>
        </w:rPr>
        <w:t>pywhatkit</w:t>
      </w:r>
      <w:proofErr w:type="spellEnd"/>
    </w:p>
    <w:p w14:paraId="64105EBE" w14:textId="542E27D9" w:rsidR="00200158" w:rsidRPr="004B4F36" w:rsidRDefault="00200158" w:rsidP="001D10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</w:rPr>
        <w:t>Testing &amp; QA:</w:t>
      </w:r>
      <w:r>
        <w:t xml:space="preserve"> Manual Testing, Test Case Execution, Defect Reporting, Bug Tracking</w:t>
      </w:r>
      <w:r>
        <w:t>.</w:t>
      </w:r>
    </w:p>
    <w:p w14:paraId="23CA18A4" w14:textId="32170C72" w:rsidR="004B4F36" w:rsidRPr="004B4F36" w:rsidRDefault="004B4F36" w:rsidP="001D10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F36">
        <w:rPr>
          <w:rFonts w:ascii="Times New Roman" w:eastAsia="Times New Roman" w:hAnsi="Times New Roman" w:cs="Times New Roman"/>
          <w:b/>
          <w:bCs/>
          <w:sz w:val="24"/>
          <w:szCs w:val="24"/>
        </w:rPr>
        <w:t>Tools</w:t>
      </w:r>
      <w:r w:rsidR="006D37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D37EC" w:rsidRPr="006D37EC">
        <w:rPr>
          <w:b/>
        </w:rPr>
        <w:t>&amp; Frameworks:</w:t>
      </w:r>
      <w:r w:rsidRPr="004B4F36">
        <w:rPr>
          <w:rFonts w:ascii="Times New Roman" w:eastAsia="Times New Roman" w:hAnsi="Times New Roman" w:cs="Times New Roman"/>
          <w:sz w:val="24"/>
          <w:szCs w:val="24"/>
        </w:rPr>
        <w:t xml:space="preserve"> Git, GitHub, Visual Studio Code</w:t>
      </w:r>
      <w:r w:rsidR="006D37EC">
        <w:rPr>
          <w:rFonts w:ascii="Times New Roman" w:eastAsia="Times New Roman" w:hAnsi="Times New Roman" w:cs="Times New Roman"/>
          <w:sz w:val="24"/>
          <w:szCs w:val="24"/>
        </w:rPr>
        <w:t>,</w:t>
      </w:r>
      <w:r w:rsidR="002001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D37EC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="006D37EC">
        <w:rPr>
          <w:rFonts w:ascii="Times New Roman" w:eastAsia="Times New Roman" w:hAnsi="Times New Roman" w:cs="Times New Roman"/>
          <w:sz w:val="24"/>
          <w:szCs w:val="24"/>
        </w:rPr>
        <w:t>, Shopify liquid.</w:t>
      </w:r>
    </w:p>
    <w:p w14:paraId="06DD39AB" w14:textId="0AFC0B53" w:rsidR="00200158" w:rsidRPr="004B4F36" w:rsidRDefault="004B4F36" w:rsidP="001D10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F36">
        <w:rPr>
          <w:rFonts w:ascii="Times New Roman" w:eastAsia="Times New Roman" w:hAnsi="Times New Roman" w:cs="Times New Roman"/>
          <w:b/>
          <w:bCs/>
          <w:sz w:val="24"/>
          <w:szCs w:val="24"/>
        </w:rPr>
        <w:t>Soft Skills:</w:t>
      </w:r>
      <w:r w:rsidRPr="004B4F36">
        <w:rPr>
          <w:rFonts w:ascii="Times New Roman" w:eastAsia="Times New Roman" w:hAnsi="Times New Roman" w:cs="Times New Roman"/>
          <w:sz w:val="24"/>
          <w:szCs w:val="24"/>
        </w:rPr>
        <w:t xml:space="preserve"> Problem Solving, Team Collaboration, Communication, Creativity, Time Management</w:t>
      </w:r>
      <w:r w:rsidR="0020015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CCDC68" w14:textId="2BD021AC" w:rsidR="00355B3C" w:rsidRDefault="00F00099" w:rsidP="006D37EC">
      <w:pPr>
        <w:pStyle w:val="Heading1"/>
        <w:spacing w:beforeLines="40" w:before="96" w:afterLines="20" w:after="48" w:line="240" w:lineRule="auto"/>
      </w:pPr>
      <w:r>
        <w:t>Projects</w:t>
      </w:r>
    </w:p>
    <w:p w14:paraId="6FFA1DB9" w14:textId="544BE2B1" w:rsidR="00975C07" w:rsidRPr="00975C07" w:rsidRDefault="00774C1F" w:rsidP="006D37EC">
      <w:pPr>
        <w:pStyle w:val="NormalWeb"/>
        <w:spacing w:beforeLines="40" w:before="96" w:beforeAutospacing="0" w:afterLines="20" w:after="48" w:afterAutospacing="0"/>
      </w:pPr>
      <w:proofErr w:type="spellStart"/>
      <w:r>
        <w:rPr>
          <w:b/>
          <w:bCs/>
        </w:rPr>
        <w:t>ArtSense</w:t>
      </w:r>
      <w:proofErr w:type="spellEnd"/>
      <w:r>
        <w:rPr>
          <w:b/>
          <w:bCs/>
        </w:rPr>
        <w:t xml:space="preserve"> AI</w:t>
      </w:r>
      <w:r>
        <w:t xml:space="preserve"> | React, TypeScript, </w:t>
      </w:r>
      <w:proofErr w:type="spellStart"/>
      <w:r>
        <w:t>Supabase</w:t>
      </w:r>
      <w:proofErr w:type="spellEnd"/>
      <w:r>
        <w:t>, Computer Vision</w:t>
      </w:r>
      <w:r w:rsidR="00975C07">
        <w:br/>
      </w:r>
      <w:r w:rsidR="00975C07" w:rsidRPr="00975C07">
        <w:rPr>
          <w:sz w:val="22"/>
        </w:rPr>
        <w:t>Develope</w:t>
      </w:r>
      <w:r w:rsidR="00200158">
        <w:rPr>
          <w:sz w:val="22"/>
        </w:rPr>
        <w:t>d</w:t>
      </w:r>
      <w:r w:rsidR="00975C07" w:rsidRPr="00975C07">
        <w:rPr>
          <w:sz w:val="22"/>
        </w:rPr>
        <w:t xml:space="preserve"> an AI web app that analyzes artwork metrics (color palettes, edge density, sharpness) and predicts art styles/mediums using confidence scoring</w:t>
      </w:r>
      <w:r w:rsidR="00975C07" w:rsidRPr="00975C07">
        <w:t xml:space="preserve">. </w:t>
      </w:r>
    </w:p>
    <w:p w14:paraId="6AA88040" w14:textId="043A408F" w:rsidR="00774C1F" w:rsidRPr="00975C07" w:rsidRDefault="00975C07" w:rsidP="006D37EC">
      <w:pPr>
        <w:spacing w:beforeLines="40" w:before="96" w:afterLines="20" w:after="48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975C07">
        <w:rPr>
          <w:rFonts w:ascii="Times New Roman" w:eastAsia="Times New Roman" w:hAnsi="Times New Roman" w:cs="Times New Roman"/>
          <w:b/>
          <w:bCs/>
          <w:sz w:val="20"/>
          <w:szCs w:val="24"/>
        </w:rPr>
        <w:t>Technologies:</w:t>
      </w:r>
      <w:r w:rsidRPr="00975C07">
        <w:rPr>
          <w:rFonts w:ascii="Times New Roman" w:eastAsia="Times New Roman" w:hAnsi="Times New Roman" w:cs="Times New Roman"/>
          <w:sz w:val="20"/>
          <w:szCs w:val="24"/>
        </w:rPr>
        <w:t xml:space="preserve"> React, TypeScript, Tailwind CSS, </w:t>
      </w:r>
      <w:proofErr w:type="spellStart"/>
      <w:r w:rsidRPr="00975C07">
        <w:rPr>
          <w:rFonts w:ascii="Times New Roman" w:eastAsia="Times New Roman" w:hAnsi="Times New Roman" w:cs="Times New Roman"/>
          <w:sz w:val="20"/>
          <w:szCs w:val="24"/>
        </w:rPr>
        <w:t>Supabase</w:t>
      </w:r>
      <w:proofErr w:type="spellEnd"/>
      <w:r w:rsidRPr="00975C07">
        <w:rPr>
          <w:rFonts w:ascii="Times New Roman" w:eastAsia="Times New Roman" w:hAnsi="Times New Roman" w:cs="Times New Roman"/>
          <w:sz w:val="20"/>
          <w:szCs w:val="24"/>
        </w:rPr>
        <w:t xml:space="preserve">, Computer Vision </w:t>
      </w:r>
      <w:r>
        <w:rPr>
          <w:rFonts w:ascii="Times New Roman" w:eastAsia="Times New Roman" w:hAnsi="Times New Roman" w:cs="Times New Roman"/>
          <w:sz w:val="20"/>
          <w:szCs w:val="24"/>
        </w:rPr>
        <w:t>Algorithms.</w:t>
      </w:r>
    </w:p>
    <w:p w14:paraId="7445C6F4" w14:textId="77777777" w:rsidR="004B4F36" w:rsidRDefault="004B4F36" w:rsidP="001D1036">
      <w:pPr>
        <w:pStyle w:val="NormalWeb"/>
        <w:spacing w:before="0" w:beforeAutospacing="0" w:after="0" w:afterAutospacing="0"/>
      </w:pPr>
      <w:r>
        <w:rPr>
          <w:rStyle w:val="Strong"/>
        </w:rPr>
        <w:t>Voice-Controlled Virtual Assistant (Nova)</w:t>
      </w:r>
      <w:r>
        <w:t xml:space="preserve"> | Python</w:t>
      </w:r>
      <w:r>
        <w:br/>
        <w:t>Developed a voice-controlled assistant with speech recognition, text-to-speech, and desktop automation.</w:t>
      </w:r>
      <w:r>
        <w:br/>
      </w:r>
      <w:r w:rsidRPr="00D8064A">
        <w:rPr>
          <w:rStyle w:val="Strong"/>
          <w:sz w:val="20"/>
        </w:rPr>
        <w:t>Technologies:</w:t>
      </w:r>
      <w:r>
        <w:t xml:space="preserve"> Python, </w:t>
      </w:r>
      <w:proofErr w:type="spellStart"/>
      <w:r>
        <w:t>SpeechRecognition</w:t>
      </w:r>
      <w:proofErr w:type="spellEnd"/>
      <w:r>
        <w:t xml:space="preserve">, pyttsx3, </w:t>
      </w:r>
      <w:proofErr w:type="spellStart"/>
      <w:r>
        <w:t>pywhatkit</w:t>
      </w:r>
      <w:proofErr w:type="spellEnd"/>
      <w:r>
        <w:t xml:space="preserve">, </w:t>
      </w:r>
      <w:proofErr w:type="spellStart"/>
      <w:r>
        <w:t>Webbrowser</w:t>
      </w:r>
      <w:proofErr w:type="spellEnd"/>
      <w:r>
        <w:t>, OS.</w:t>
      </w:r>
    </w:p>
    <w:p w14:paraId="33EE6D16" w14:textId="77777777" w:rsidR="004B4F36" w:rsidRDefault="004B4F36" w:rsidP="001D1036">
      <w:pPr>
        <w:pStyle w:val="NormalWeb"/>
        <w:spacing w:before="0" w:beforeAutospacing="0" w:after="0" w:afterAutospacing="0"/>
      </w:pPr>
      <w:r>
        <w:rPr>
          <w:rStyle w:val="Strong"/>
        </w:rPr>
        <w:t>Bakery Website</w:t>
      </w:r>
      <w:r>
        <w:t xml:space="preserve"> | HTML, CSS, JavaScript</w:t>
      </w:r>
      <w:r>
        <w:br/>
        <w:t>Designed and developed a fully responsive bakery website with a modern UI and interactive features.</w:t>
      </w:r>
      <w:r>
        <w:br/>
      </w:r>
      <w:r w:rsidRPr="00D8064A">
        <w:rPr>
          <w:rStyle w:val="Strong"/>
          <w:sz w:val="20"/>
        </w:rPr>
        <w:t>Technologies:</w:t>
      </w:r>
      <w:r>
        <w:t xml:space="preserve"> HTML5, CSS3, JavaScript, Flexbox, CSS Grid, Responsive Design.</w:t>
      </w:r>
    </w:p>
    <w:p w14:paraId="5CDBB4F0" w14:textId="77777777" w:rsidR="004B4F36" w:rsidRDefault="004B4F36" w:rsidP="001D1036">
      <w:pPr>
        <w:pStyle w:val="NormalWeb"/>
        <w:spacing w:before="0" w:beforeAutospacing="0" w:after="0" w:afterAutospacing="0"/>
      </w:pPr>
      <w:r>
        <w:rPr>
          <w:rStyle w:val="Strong"/>
        </w:rPr>
        <w:t>Personal Portfolio Website</w:t>
      </w:r>
      <w:r>
        <w:t xml:space="preserve"> | HTML, CSS</w:t>
      </w:r>
      <w:r>
        <w:br/>
        <w:t>Built a responsive portfolio website to showcase projects and technical skills.</w:t>
      </w:r>
      <w:r>
        <w:br/>
      </w:r>
      <w:r w:rsidRPr="00D8064A">
        <w:rPr>
          <w:rStyle w:val="Strong"/>
          <w:sz w:val="20"/>
        </w:rPr>
        <w:t>Technologies:</w:t>
      </w:r>
      <w:r>
        <w:t xml:space="preserve"> HTML5, CSS3, Flexbox, CSS Grid, Responsive Design.</w:t>
      </w:r>
    </w:p>
    <w:p w14:paraId="55AC7604" w14:textId="7E44891F" w:rsidR="000B3A73" w:rsidRDefault="004B4F36" w:rsidP="001D1036">
      <w:pPr>
        <w:pStyle w:val="NormalWeb"/>
        <w:spacing w:before="0" w:beforeAutospacing="0" w:after="0" w:afterAutospacing="0"/>
      </w:pPr>
      <w:r>
        <w:rPr>
          <w:rStyle w:val="Strong"/>
        </w:rPr>
        <w:t>Personal Dashboard UI</w:t>
      </w:r>
      <w:r>
        <w:t xml:space="preserve"> | HTML, CSS, JavaScript</w:t>
      </w:r>
    </w:p>
    <w:p w14:paraId="7CC0FB5E" w14:textId="7654D410" w:rsidR="00D84176" w:rsidRDefault="00D84176" w:rsidP="00200158">
      <w:pPr>
        <w:pStyle w:val="Heading3"/>
        <w:spacing w:beforeLines="40" w:before="96" w:afterLines="20" w:after="48" w:line="240" w:lineRule="auto"/>
        <w:contextualSpacing/>
        <w:rPr>
          <w:sz w:val="28"/>
        </w:rPr>
      </w:pPr>
      <w:r>
        <w:rPr>
          <w:sz w:val="28"/>
        </w:rPr>
        <w:t>Experience</w:t>
      </w:r>
    </w:p>
    <w:p w14:paraId="2EAE3808" w14:textId="77777777" w:rsidR="00975C07" w:rsidRDefault="00975C07" w:rsidP="00200158">
      <w:pPr>
        <w:pStyle w:val="Heading3"/>
        <w:spacing w:beforeLines="40" w:before="96" w:afterLines="20" w:after="48" w:line="240" w:lineRule="auto"/>
      </w:pPr>
      <w:r>
        <w:t xml:space="preserve">Software Quality Engineering Intern </w:t>
      </w:r>
    </w:p>
    <w:p w14:paraId="1344C407" w14:textId="1B00F132" w:rsidR="00975C07" w:rsidRDefault="00975C07" w:rsidP="00200158">
      <w:pPr>
        <w:spacing w:beforeLines="40" w:before="96" w:afterLines="20" w:after="48" w:line="240" w:lineRule="auto"/>
        <w:rPr>
          <w:i/>
          <w:iCs/>
        </w:rPr>
      </w:pPr>
      <w:r>
        <w:t xml:space="preserve">Big Brains </w:t>
      </w:r>
      <w:r>
        <w:rPr>
          <w:i/>
          <w:iCs/>
        </w:rPr>
        <w:t xml:space="preserve">Sep 2026 </w:t>
      </w:r>
      <w:r>
        <w:rPr>
          <w:i/>
          <w:iCs/>
        </w:rPr>
        <w:t>– Oct 2026</w:t>
      </w:r>
      <w:r>
        <w:rPr>
          <w:i/>
          <w:iCs/>
        </w:rPr>
        <w:t xml:space="preserve"> | Remote</w:t>
      </w:r>
    </w:p>
    <w:p w14:paraId="1C01ACB2" w14:textId="09D71461" w:rsidR="00975C07" w:rsidRDefault="00975C07" w:rsidP="00200158">
      <w:pPr>
        <w:spacing w:beforeLines="40" w:before="96" w:afterLines="20" w:after="48" w:line="240" w:lineRule="auto"/>
      </w:pPr>
      <w:r>
        <w:lastRenderedPageBreak/>
        <w:t>Executing manual and automated software testing processes, drafting detailed test plans, documenting defect reports, and collaborating with developers to ensure web application stability and quality</w:t>
      </w:r>
    </w:p>
    <w:p w14:paraId="2F585EC7" w14:textId="5020F91D" w:rsidR="00975C07" w:rsidRPr="00975C07" w:rsidRDefault="00975C07" w:rsidP="00200158">
      <w:pPr>
        <w:spacing w:beforeLines="40" w:before="96" w:afterLines="20" w:after="48" w:line="240" w:lineRule="auto"/>
      </w:pPr>
      <w:r>
        <w:t xml:space="preserve">. </w:t>
      </w:r>
      <w:r>
        <w:rPr>
          <w:b/>
          <w:bCs/>
        </w:rPr>
        <w:t>Technologies:</w:t>
      </w:r>
      <w:r>
        <w:t xml:space="preserve"> Manual Testing, Test Case Design, Bug Tracking, QA Documentation, Regression Testing</w:t>
      </w:r>
    </w:p>
    <w:p w14:paraId="1D2E1FCF" w14:textId="6E137D76" w:rsidR="000B3A73" w:rsidRPr="00D84176" w:rsidRDefault="000B3A73" w:rsidP="00200158">
      <w:pPr>
        <w:pStyle w:val="Heading3"/>
        <w:spacing w:beforeLines="40" w:before="96" w:afterLines="20" w:after="48" w:line="240" w:lineRule="auto"/>
        <w:contextualSpacing/>
      </w:pPr>
      <w:r w:rsidRPr="00D84176">
        <w:t>Shopify E-commerce Developer</w:t>
      </w:r>
    </w:p>
    <w:p w14:paraId="5F3DD07E" w14:textId="7C489D3D" w:rsidR="00D84176" w:rsidRDefault="000B3A73" w:rsidP="00D8064A">
      <w:pPr>
        <w:pStyle w:val="NormalWeb"/>
        <w:spacing w:beforeLines="40" w:before="96" w:beforeAutospacing="0" w:afterLines="40" w:after="96" w:afterAutospacing="0"/>
      </w:pPr>
      <w:r>
        <w:rPr>
          <w:rStyle w:val="Strong"/>
        </w:rPr>
        <w:t>Self-Employed / Personal Projects</w:t>
      </w:r>
      <w:r>
        <w:t xml:space="preserve"> | 2025–Present</w:t>
      </w:r>
    </w:p>
    <w:p w14:paraId="1315181C" w14:textId="77777777" w:rsidR="000B3A73" w:rsidRDefault="000B3A73" w:rsidP="00D8064A">
      <w:pPr>
        <w:pStyle w:val="NormalWeb"/>
        <w:numPr>
          <w:ilvl w:val="0"/>
          <w:numId w:val="12"/>
        </w:numPr>
        <w:spacing w:before="40" w:beforeAutospacing="0" w:after="40" w:afterAutospacing="0"/>
      </w:pPr>
      <w:r>
        <w:t xml:space="preserve">Developed and customized </w:t>
      </w:r>
      <w:r>
        <w:rPr>
          <w:rStyle w:val="Strong"/>
        </w:rPr>
        <w:t>two Shopify stores</w:t>
      </w:r>
      <w:r>
        <w:t xml:space="preserve">: </w:t>
      </w:r>
      <w:proofErr w:type="spellStart"/>
      <w:r>
        <w:rPr>
          <w:rStyle w:val="Strong"/>
        </w:rPr>
        <w:t>SoukExpress</w:t>
      </w:r>
      <w:proofErr w:type="spellEnd"/>
      <w:r>
        <w:t xml:space="preserve">, a multi-product e-commerce store targeting Kuwait, and </w:t>
      </w:r>
      <w:proofErr w:type="spellStart"/>
      <w:r>
        <w:rPr>
          <w:rStyle w:val="Strong"/>
        </w:rPr>
        <w:t>SumiKage</w:t>
      </w:r>
      <w:proofErr w:type="spellEnd"/>
      <w:r>
        <w:t>, an online art gallery.</w:t>
      </w:r>
    </w:p>
    <w:p w14:paraId="2B4AB58D" w14:textId="77777777" w:rsidR="000B3A73" w:rsidRDefault="000B3A73" w:rsidP="000B3A73">
      <w:pPr>
        <w:pStyle w:val="NormalWeb"/>
        <w:numPr>
          <w:ilvl w:val="0"/>
          <w:numId w:val="12"/>
        </w:numPr>
      </w:pPr>
      <w:r>
        <w:t xml:space="preserve">Customized themes, layouts, product pages, collections, and responsive designs using </w:t>
      </w:r>
      <w:r>
        <w:rPr>
          <w:rStyle w:val="Strong"/>
        </w:rPr>
        <w:t>HTML, CSS, and Shopify Liquid</w:t>
      </w:r>
      <w:r>
        <w:t>.</w:t>
      </w:r>
    </w:p>
    <w:p w14:paraId="6C23B1B8" w14:textId="77777777" w:rsidR="000B3A73" w:rsidRDefault="000B3A73" w:rsidP="000B3A73">
      <w:pPr>
        <w:pStyle w:val="NormalWeb"/>
        <w:numPr>
          <w:ilvl w:val="0"/>
          <w:numId w:val="12"/>
        </w:numPr>
      </w:pPr>
      <w:r>
        <w:t xml:space="preserve">Managed store configuration, products, branding, domains, shipping, and basic </w:t>
      </w:r>
      <w:r>
        <w:rPr>
          <w:rStyle w:val="Strong"/>
        </w:rPr>
        <w:t>SEO/UI optimization</w:t>
      </w:r>
      <w:r>
        <w:t>.</w:t>
      </w:r>
    </w:p>
    <w:p w14:paraId="11092B1C" w14:textId="77777777" w:rsidR="000B3A73" w:rsidRDefault="000B3A73" w:rsidP="00200158">
      <w:pPr>
        <w:pStyle w:val="NormalWeb"/>
        <w:spacing w:beforeLines="40" w:before="96" w:beforeAutospacing="0" w:afterLines="20" w:after="48" w:afterAutospacing="0"/>
      </w:pPr>
    </w:p>
    <w:p w14:paraId="4E309556" w14:textId="77777777" w:rsidR="00415F24" w:rsidRPr="00415F24" w:rsidRDefault="00415F24" w:rsidP="00200158">
      <w:pPr>
        <w:pStyle w:val="Heading1"/>
        <w:spacing w:beforeLines="40" w:before="96" w:afterLines="20" w:after="48" w:line="240" w:lineRule="auto"/>
      </w:pPr>
      <w:r w:rsidRPr="00415F24">
        <w:t>Certifications</w:t>
      </w:r>
    </w:p>
    <w:p w14:paraId="6EA184BF" w14:textId="618198F6" w:rsidR="001D1036" w:rsidRPr="00200158" w:rsidRDefault="00415F24" w:rsidP="00200158">
      <w:pPr>
        <w:spacing w:beforeLines="40" w:before="96" w:afterLines="20" w:after="4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F24">
        <w:rPr>
          <w:rFonts w:ascii="Times New Roman" w:eastAsia="Times New Roman" w:hAnsi="Times New Roman" w:cs="Times New Roman"/>
          <w:b/>
          <w:bCs/>
          <w:sz w:val="24"/>
          <w:szCs w:val="24"/>
        </w:rPr>
        <w:t>Deloitte Data Analytics Job Simulation – Forage</w:t>
      </w:r>
      <w:r w:rsidRPr="00415F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5F24">
        <w:rPr>
          <w:rFonts w:ascii="Times New Roman" w:eastAsia="Times New Roman" w:hAnsi="Times New Roman" w:cs="Times New Roman"/>
          <w:i/>
          <w:iCs/>
          <w:sz w:val="24"/>
          <w:szCs w:val="24"/>
        </w:rPr>
        <w:t>(June 2026)</w:t>
      </w:r>
      <w:r w:rsidRPr="00415F24">
        <w:rPr>
          <w:rFonts w:ascii="Times New Roman" w:eastAsia="Times New Roman" w:hAnsi="Times New Roman" w:cs="Times New Roman"/>
          <w:sz w:val="24"/>
          <w:szCs w:val="24"/>
        </w:rPr>
        <w:br/>
        <w:t>• Completed practical tasks in Microsoft Excel and Tableau, including data analysis, dashboard creation, and business data visualization using real-world datasets</w:t>
      </w:r>
      <w:r w:rsidR="0020015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CE45FA" w14:textId="7F72E2F6" w:rsidR="004B4F36" w:rsidRPr="004B4F36" w:rsidRDefault="004B4F36" w:rsidP="00200158">
      <w:pPr>
        <w:pStyle w:val="Heading1"/>
        <w:spacing w:beforeLines="40" w:before="96" w:afterLines="20" w:after="48" w:line="240" w:lineRule="auto"/>
      </w:pPr>
      <w:r w:rsidRPr="004B4F36">
        <w:t>Education:</w:t>
      </w:r>
    </w:p>
    <w:p w14:paraId="1BCF167B" w14:textId="3597F6DD" w:rsidR="00355B3C" w:rsidRDefault="00F00099" w:rsidP="00200158">
      <w:pPr>
        <w:spacing w:beforeLines="40" w:before="96" w:afterLines="20" w:after="48" w:line="240" w:lineRule="auto"/>
      </w:pPr>
      <w:r>
        <w:rPr>
          <w:b/>
        </w:rPr>
        <w:t>University of Agriculture Faisalabad (2023 – 2027)</w:t>
      </w:r>
      <w:r>
        <w:rPr>
          <w:b/>
        </w:rPr>
        <w:br/>
      </w:r>
      <w:r>
        <w:t>Bachelor of Science in Computer Science | Current CGPA: 3.0</w:t>
      </w:r>
      <w:r>
        <w:br/>
      </w:r>
      <w:r>
        <w:rPr>
          <w:b/>
        </w:rPr>
        <w:t>Punjab College Shahkot (2021 – 2023)</w:t>
      </w:r>
      <w:r>
        <w:rPr>
          <w:b/>
        </w:rPr>
        <w:br/>
      </w:r>
      <w:r>
        <w:t>Intermediate in Computer Science (ICS)</w:t>
      </w:r>
    </w:p>
    <w:p w14:paraId="0FCAE230" w14:textId="77777777" w:rsidR="00415F24" w:rsidRDefault="00415F24" w:rsidP="00200158">
      <w:pPr>
        <w:pStyle w:val="Heading1"/>
        <w:spacing w:beforeLines="40" w:before="96" w:afterLines="20" w:after="48" w:line="240" w:lineRule="auto"/>
      </w:pPr>
      <w:r>
        <w:t>Additional Information</w:t>
      </w:r>
    </w:p>
    <w:p w14:paraId="75540415" w14:textId="77777777" w:rsidR="00415F24" w:rsidRDefault="00415F24" w:rsidP="00200158">
      <w:pPr>
        <w:spacing w:beforeLines="40" w:before="96" w:afterLines="20" w:after="48" w:line="240" w:lineRule="auto"/>
      </w:pPr>
      <w:r>
        <w:t>Creative background in art and sketching, enhancing front-end design perspective. Keen interest in developing visually appealing and functional web interfaces.</w:t>
      </w:r>
    </w:p>
    <w:p w14:paraId="3C075FBC" w14:textId="7CA08471" w:rsidR="00355B3C" w:rsidRDefault="00355B3C" w:rsidP="001D1036">
      <w:pPr>
        <w:spacing w:after="0" w:line="240" w:lineRule="auto"/>
      </w:pPr>
    </w:p>
    <w:sectPr w:rsidR="00355B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CC6EEE"/>
    <w:multiLevelType w:val="multilevel"/>
    <w:tmpl w:val="D144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04119"/>
    <w:multiLevelType w:val="multilevel"/>
    <w:tmpl w:val="4FC0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4C0322"/>
    <w:multiLevelType w:val="hybridMultilevel"/>
    <w:tmpl w:val="A63E4450"/>
    <w:lvl w:ilvl="0" w:tplc="C6F643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3D9"/>
    <w:rsid w:val="00034616"/>
    <w:rsid w:val="0006063C"/>
    <w:rsid w:val="000B3A73"/>
    <w:rsid w:val="0015074B"/>
    <w:rsid w:val="001D1036"/>
    <w:rsid w:val="00200158"/>
    <w:rsid w:val="0029639D"/>
    <w:rsid w:val="002E3EBA"/>
    <w:rsid w:val="0030767B"/>
    <w:rsid w:val="00326F90"/>
    <w:rsid w:val="00355B3C"/>
    <w:rsid w:val="00415F24"/>
    <w:rsid w:val="004B4F36"/>
    <w:rsid w:val="006D37EC"/>
    <w:rsid w:val="00774C1F"/>
    <w:rsid w:val="00870511"/>
    <w:rsid w:val="00975C07"/>
    <w:rsid w:val="00AA1D8D"/>
    <w:rsid w:val="00B47730"/>
    <w:rsid w:val="00CB0664"/>
    <w:rsid w:val="00D8064A"/>
    <w:rsid w:val="00D84176"/>
    <w:rsid w:val="00EC3A3F"/>
    <w:rsid w:val="00EE15FE"/>
    <w:rsid w:val="00F000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9A6495C-1584-499F-971B-953F30F7A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E15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E15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15FE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2E3E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6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azilshyk2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DE1930-20E0-4491-986C-6C3D88509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SHAZIL_SHAHZAD</cp:lastModifiedBy>
  <cp:revision>2</cp:revision>
  <dcterms:created xsi:type="dcterms:W3CDTF">2026-09-24T18:33:00Z</dcterms:created>
  <dcterms:modified xsi:type="dcterms:W3CDTF">2026-09-24T18:33:00Z</dcterms:modified>
  <cp:category/>
</cp:coreProperties>
</file>